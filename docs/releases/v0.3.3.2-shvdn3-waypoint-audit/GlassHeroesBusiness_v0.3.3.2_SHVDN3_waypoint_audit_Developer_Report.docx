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Glass Heroes v0.3.3.2-WP1 waypoint-editor diagnostics — EXPERIMENTAL</w:t>
      </w:r>
    </w:p>
    <w:p>
      <w:r>
        <w:t>October 23, 2026. Independent investigation/shvdn3-waypoint-editor-diagnostics branch/worktree based on preserved 422baa756ce16f6af370278105731de2e82abdd3. No finance changes or merges. Includes the verified supplier/menu/cart/pause candidate by ancestry; it does not replace those branches or establish the crashed deployment identity. Current code is reviewable instrumentation, NOT a proven crash fix.</w:t>
      </w:r>
    </w:p>
    <w:p>
      <w:pPr>
        <w:pStyle w:val="Heading1"/>
      </w:pPr>
      <w:r>
        <w:t>Session investigation record</w:t>
      </w:r>
    </w:p>
    <w:p>
      <w:r>
        <w:t>User-reported crash: October 23, 2026 at 12:41:09 AM, 41m08s gameplay, editing business waypoints; 0xC00000FD STACK_OVERFLOW at clr.dll+0x688D5. User reports successful compilation/start of one GlassHeroesBusiness.3.cs on SHVDN Enhanced 3.9.0.6. Errors(10).log startup family: v0.3.3.1 SHVDN3 ECONOMY + PALLETS + WAGES + SAVED QUOTES EXPERIMENTAL (#27, #25). That label was reused. Exact deployed Git commit: UNVERIFIED. Exact deployed source SHA256: UNVERIFIED. Do not attribute aad2dff, 422baa7 or later feature hashes to this crash without the actual session source. The hash in this package identifies ONLY this new diagnostic candidate.</w:t>
      </w:r>
    </w:p>
    <w:p>
      <w:r>
        <w:t>Raw matching Crash Analyzer, ScriptHookVDotNet, RPH and Glass Heroes logs have NOT been received/read in this task; statements above are user-provided summaries. User reports no named responsible SHVDN script or fatal managed exception, with earlier customer/mechanic parking failures. These are correlation leads, not causal stacks. A CLR stack overflow can terminate before ordinary catch/log execution, so an Errors.log ending without a managed fatal exception does not exonerate or implicate this script.</w:t>
      </w:r>
    </w:p>
    <w:p>
      <w:r>
        <w:t>Recurring investigation: previous reports included 0xC00000FD in clr.dll at offsets +0x19E9DD/+0x19F47B, with no matching managed call stacks establishing a script cause. The new +0x688D5 remains a module/offset observation. Different offsets, waypoint editing and prior parking failures do not establish identical call chains. Compare exact runtime/module versions, session clocks, deployed source hash and managed/native stacks. Do not substitute the earlier unrelated 0xE06D7363 startup/spdlog incident or its dump for this session's overflow.</w:t>
      </w:r>
    </w:p>
    <w:p>
      <w:pPr>
        <w:pStyle w:val="Heading1"/>
      </w:pPr>
      <w:r>
        <w:t>Source audit and actual findings</w:t>
      </w:r>
    </w:p>
    <w:p>
      <w:r>
        <w:t>Audited current preserved source, not an identified deployment. OnKeyDown/PollController -&gt; ExecuteSelection -&gt; ExecutePointEditorSelection dispatches one ConfigureWorkBay/ConfigureVehicleParkingBay/ConfigureArrivalPoint/ConfigureRoutePoint action. OpenPointEditor assigns managed editor state and return page/row. NavigateBack assigns the parent menu. Save -&gt; TryCommitBusinessSave -&gt; ScriptSettings snapshot -&gt; atomic file replacement has no call back to editor entry/capture. GetMenuItems/GetMenuTitle/descriptions render managed data, not save or coordinate capture. Tick does not repeatedly invoke waypoint save. The only subscriptions are ordinary Tick/key/abort handlers; no point-changed, save-completed or filesystem callback installs an editor cycle. No direct source-level recursive editor/save call chain was found.</w:t>
      </w:r>
    </w:p>
    <w:p>
      <w:r>
        <w:t>Two defensive boundaries were absent: nested OpenPointEditor could overwrite its parent with PointEditor (a self-return navigation state, not demonstrated stack recursion), and editor action/save callbacks had no explicit reentry guard. New guards decline nested entry/action/save without recursively recovering or writing a second save. Existing semantic keyboard/controller arbitration remains the first duplicate-input defense. This is defensive instrumentation/hardening, not proof either path occurred in the crash.</w:t>
      </w:r>
    </w:p>
    <w:p>
      <w:r>
        <w:t>Placement reads player position/heading at explicit action boundaries. It can dismiss GH-owned workers/receptionist and clear owned pallet visuals; it does not scan the entire world, teleport player vehicles, spawn new actors in coordinate capture or perform a blocking native wait. Existing vehicle placement checks the current customer order; route edits/clear have existing closed-shop/proximity restrictions. Entity validity may change during native work and ordinary exceptions are logged by the existing input handler; missing global dump stacks prevent attribution. Earlier parking failures concern asynchronous driving/task paths, whose temporal relationship to placement must be established from matching logs.</w:t>
      </w:r>
    </w:p>
    <w:p>
      <w:pPr>
        <w:pStyle w:val="Heading1"/>
      </w:pPr>
      <w:r>
        <w:t>Implemented bounded diagnostics</w:t>
      </w:r>
    </w:p>
    <w:p>
      <w:r>
        <w:t>New WaypointTrace uses an injected clock/writer, reentry guard, exception containment and maximum 24 events per ten-second UTC window, with suppressed count on the next emitted event. Payload caps at 512 characters. No Tick heartbeat, world scan, extra coordinate/native query or repeated save is added by logging. TracePointEditor reads only managed label/menu/selection/sequence, cached game-time sample, customer count and supplier stage. Existing DiagnosticLog writer retains disk-error backoff and recursion containment. Diagnostic wall time throttles logging only; every economy/delivery clock and OnTick remains byte-identical to baseline.</w:t>
      </w:r>
    </w:p>
    <w:p>
      <w:r>
        <w:t>Events: entry and rejected nested entry; action-begin; capture-begin/capture-complete with the already captured coordinate; save-begin/save-committed/save-failed/save-error; action-exit/error-recovery; Back/key-close/controller-close/native-pause exit. Each editor entry gets a managed sequence number. SaveEditorPoint delegates exactly once to the existing Save on a normal action. Existing old UI success text/failure-memory semantics are not broadly rewritten; use save-committed versus save-failed as the durability evidence. No saved point coordinates/defaults, schema, suppliers, financial counters, native routing tasks or business data are changed by diagnostics.</w:t>
      </w:r>
    </w:p>
    <w:p>
      <w:r>
        <w:t>One startup-only identity event hashes the conventional scripts/GlassHeroesBusiness.3.cs file, capped at 2 MiB. Missing/oversized/unreadable file logs UNVERIFIED. This is a startup file hash at that path, not a claim about an unknown past deployment or a compiled module if the source changed or was loaded from another name/path. There is no per-Tick file hashing. Keep the exact deployed source file alongside logs for future comparison.</w:t>
      </w:r>
    </w:p>
    <w:p>
      <w:r>
        <w:t>Exact executable file: experimental/shvdn3/Install/scripts/GlassHeroesBusiness.3.cs. Changed: constructor identity call; OpenPointEditor, ExecutePointEditorSelection and four Configure methods; NavigateBack, OnKeyDown, PollController and HideBusinessMenuForPause for explicit exit checkpoints. New helpers/class: WaypointTrace, TracePointEditor, SaveEditorPoint and LogWaypointBuildIdentity. Save/OnTick and all financial/supplier/repair/sales/wage methods remain unchanged, enforced by preservation.json/source.diff and protected v2 hashes.</w:t>
      </w:r>
    </w:p>
    <w:p>
      <w:r>
        <w:rPr>
          <w:rFonts w:ascii="Courier New" w:hAnsi="Courier New"/>
          <w:sz w:val="16"/>
        </w:rPr>
        <w:t>// Before: nested entry could replace parent with PointEditor; save had no scope trace.</w:t>
      </w:r>
    </w:p>
    <w:p>
      <w:r>
        <w:rPr>
          <w:rFonts w:ascii="Courier New" w:hAnsi="Courier New"/>
          <w:sz w:val="16"/>
        </w:rPr>
        <w:t>_editingPoint = point;</w:t>
      </w:r>
    </w:p>
    <w:p>
      <w:r>
        <w:rPr>
          <w:rFonts w:ascii="Courier New" w:hAnsi="Courier New"/>
          <w:sz w:val="16"/>
        </w:rPr>
        <w:t>Save();</w:t>
      </w:r>
    </w:p>
    <w:p>
      <w:r>
        <w:rPr>
          <w:rFonts w:ascii="Courier New" w:hAnsi="Courier New"/>
          <w:sz w:val="16"/>
        </w:rPr>
        <w:t>// After: nested editor entry is rejected, and existing save is bracketed once.</w:t>
      </w:r>
    </w:p>
    <w:p>
      <w:r>
        <w:rPr>
          <w:rFonts w:ascii="Courier New" w:hAnsi="Courier New"/>
          <w:sz w:val="16"/>
        </w:rPr>
        <w:t>if (_pointEditorBusy || _menuPage == MenuPage.PointEditor) { TracePointEditor("entry-reentry-blocked"); return; }</w:t>
      </w:r>
    </w:p>
    <w:p>
      <w:r>
        <w:rPr>
          <w:rFonts w:ascii="Courier New" w:hAnsi="Courier New"/>
          <w:sz w:val="16"/>
        </w:rPr>
        <w:t>TracePointEditor("save-begin"); bool saved = Save();</w:t>
      </w:r>
    </w:p>
    <w:p>
      <w:r>
        <w:rPr>
          <w:rFonts w:ascii="Courier New" w:hAnsi="Courier New"/>
          <w:sz w:val="16"/>
        </w:rPr>
        <w:t>TracePointEditor(saved ? "save-committed" : "save-failed");</w:t>
      </w:r>
    </w:p>
    <w:p>
      <w:r>
        <w:t>Full source.diff reproduces this exact diagnostic source from 422baa7. No patch was applied to financial-transparency or supplier feature branches.</w:t>
      </w:r>
    </w:p>
    <w:p>
      <w:pPr>
        <w:pStyle w:val="Heading1"/>
      </w:pPr>
      <w:r>
        <w:t>Owner installation and test procedure — NOT RUN</w:t>
      </w:r>
    </w:p>
    <w:p>
      <w:r>
        <w:t>Do not overwrite a sole copy of the experimental build or business data. Exit GTA; back up the exact installed .3.cs and complete scripts/GlassHeroesBusiness directory together, including Save.ini/Settings.ini and logs. Calculate SHA256 of that preserved source if it is the session file; keep unidentified files marked UNVERIFIED rather than infer from startup labels. On Windows: Get-FileHash -Algorithm SHA256 .\scripts\GlassHeroesBusiness.3.cs.</w:t>
      </w:r>
    </w:p>
    <w:p>
      <w:r>
        <w:t>Review this ZIP outside GTA. Install ONLY experimental/shvdn3/Install/scripts/GlassHeroesBusiness.3.cs to GTA scripts/GlassHeroesBusiness.3.cs if you choose to test this independent diagnostic candidate. Never load duplicate/v2+v3 Business Managers. Retain existing runtime ASI/DLLs, game files, saved coordinates/settings and full mod stack. Do not install this alongside the independent finance candidate; compare separately on matching source/data backups. Roll back with GTA closed by restoring the full matching source/data backup. Mixed-order rollback rules remain: complete/cancel pending mixed orders before older source, or restore matching full backup.</w:t>
      </w:r>
    </w:p>
    <w:p>
      <w:r>
        <w:t>Cold launch; retain startup identity line, SHVDN/RPH/Crash Analyzer logs and Errors.log. Open each employee/customer/vehicle/supplier/pallet point editor, set/reposition/clear/view/back; test Enter/controller duplicate echo, held keys, repeated entry, native pause and invalid/unavailable player conditions in a disposable QA session. Verify one capture/save outcome per intentional action, correct parent/row, no changed stored coordinates on a read-only action, and bounded logs during repeated input. Cause ordinary save failure in a disposable test folder only and inspect save-failed/recovery checkpoints; never damage live data. Confirm repeated successful saves/reload preserve business, accepted repair promises, inventory, cart and waypoints. Test stream-out/in, shop distance and full heavy-mod travel/idle 60–120 minutes; this is not stability certification.</w:t>
      </w:r>
    </w:p>
    <w:p>
      <w:r>
        <w:t>For crash correlation, provide matching session Crash Analyzer, SHVDN, RPH and Glass Heroes Errors logs plus actual deployed source if retained; a matching managed/native dump with thread stacks is strongest evidence. Align timestamps/time zones (12:41:09 AM timezone not independently verified; assume owner local America/Chicago only for an initial timeline), last WAYPOINT phase and earlier parking messages. A last checkpoint identifies the last completed boundary, not a proven faulting method.</w:t>
      </w:r>
    </w:p>
    <w:p>
      <w:pPr>
        <w:pStyle w:val="Heading1"/>
      </w:pPr>
      <w:r>
        <w:t>Reproduction</w:t>
      </w:r>
    </w:p>
    <w:p>
      <w:r>
        <w:rPr>
          <w:rFonts w:ascii="Courier New" w:hAnsi="Courier New"/>
          <w:sz w:val="16"/>
        </w:rPr>
        <w:t>python verification/waypoint/verify.py --label waypoint-audit --profile waypoint --suites repair sales pallets wages reload supplier range menu cart pause focus waypoint</w:t>
      </w:r>
    </w:p>
    <w:p>
      <w:r>
        <w:rPr>
          <w:rFonts w:ascii="Courier New" w:hAnsi="Courier New"/>
          <w:sz w:val="16"/>
        </w:rPr>
        <w:t>python verification/waypoint/package.py waypoint-audit --parent 422baa756ce16f6af370278105731de2e82abdd3</w:t>
      </w:r>
    </w:p>
    <w:p>
      <w:r>
        <w:t>Standalone tests use deterministic managed stubs and fault injection; no GTA/native crash reproduction or Windows execution was performed. All unchanged inherited features, 21 static predicates and method/hash boundaries are checked. The linked net48/C#7.3 SHVDN3 3.6.0 project builds the one installation source; clean extracted rebuild and package hashes accompany this guide. Installed Enhanced compatibility and crash root cause remain UNVERIFIED/UNPROVEN. No live installation, save/settings, main or QA R2 branch was modified.</w:t>
      </w:r>
    </w:p>
    <w:p>
      <w:pPr>
        <w:pStyle w:val="Heading1"/>
      </w:pPr>
      <w:r>
        <w:t>Recorded automated results</w:t>
      </w:r>
    </w:p>
    <w:p>
      <w:r>
        <w:t>Actual net48 / C# 7.3 Release build against ScriptHookVDotNet3 3.6.0: PASS, 0 errors, inherited warnings CS0169 and CS0649. SDK 8.0.426.</w:t>
      </w:r>
    </w:p>
    <w:p>
      <w:r>
        <w:t>386/386 extracted-behavior tests PASS (85 inherited; repair: 32, sales: 29, pallets: 25, wages: 22, reload: 41, supplier: 37, range: 40, menu: 13, cart: 32, pause: 9, focus: 8, waypoint: 13). 21/21 static checks PASS. Source preservation/scope checks PASS; active-game clock sampling and original v2 source/project are unchanged. Supplier route timing consumes that existing active-game sample. Tests use deterministic world stubs; they do not run GTA.</w:t>
      </w:r>
    </w:p>
    <w:p>
      <w:r>
        <w:t>Source SHA256: 50bf63c16ec06fb9300dbc13246b3dda009411398ff812654a8d5163341702be. The complete unified source.diff applies to parent 422baa756ce16f6af370278105731de2e82abdd3 and reproduces this source exactly.</w:t>
      </w:r>
    </w:p>
    <w:p>
      <w:r>
        <w:t>GTA testing: NOT RUN. Windows execution: NOT RUN. Installed Enhanced 3.9.0.6 compatibility: NOT VERIFIED. Stack-overflow cause: UNATTRIBUTED / UNPROVEN. No installation, merge, protected-branch push, or live save/settings editing was performed.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